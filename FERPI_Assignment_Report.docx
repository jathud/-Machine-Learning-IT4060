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Flood Emergency Response Priority Intelligence (FERPI)</w:t>
      </w:r>
    </w:p>
    <w:p>
      <w:pPr>
        <w:jc w:val="center"/>
      </w:pPr>
      <w:r>
        <w:rPr>
          <w:sz w:val="36"/>
        </w:rPr>
        <w:br/>
        <w:t>Machine Learning Assignment Report</w:t>
      </w:r>
    </w:p>
    <w:p>
      <w:r>
        <w:br/>
        <w:br/>
        <w:br/>
        <w:br/>
        <w:br/>
      </w:r>
    </w:p>
    <w:p>
      <w:pPr>
        <w:jc w:val="center"/>
      </w:pPr>
      <w:r>
        <w:rPr>
          <w:sz w:val="24"/>
        </w:rPr>
        <w:t>Prepared by:</w:t>
        <w:br/>
        <w:t>[Team Name]</w:t>
        <w:br/>
        <w:t>[Member 1 Name &amp; ID]</w:t>
        <w:br/>
        <w:t>[Member 2 Name &amp; ID]</w:t>
        <w:br/>
        <w:br/>
        <w:t>YouTube Demo: [PASTE YOUR LINK HERE]</w:t>
      </w:r>
    </w:p>
    <w:p>
      <w:r>
        <w:br w:type="page"/>
      </w:r>
    </w:p>
    <w:p>
      <w:pPr>
        <w:pStyle w:val="Heading1"/>
      </w:pPr>
      <w:r>
        <w:t>1. Problem Description</w:t>
      </w:r>
    </w:p>
    <w:p>
      <w:r>
        <w:t>Flood disasters in Sri Lanka pose catastrophic risks to human life, agriculture, and urban infrastructure. The FERPI (Flood Emergency Response Priority Intelligence) project addresses the urgent need for a robust, data-driven framework to predict flood intensity and risk. The goal is to provide local authorities with an 'Emergency Resource Allocation Score' (ERAS) that prioritizes high-risk zones based on predictive modeling. This project implements a multi-algorithm approach to ensure high accuracy and reliability in risk assessment.</w:t>
      </w:r>
    </w:p>
    <w:p>
      <w:pPr>
        <w:pStyle w:val="Heading1"/>
      </w:pPr>
      <w:r>
        <w:t>2. Dataset Description</w:t>
      </w:r>
    </w:p>
    <w:p>
      <w:r>
        <w:t>The project utilizes a real-world dataset comprising historical flood and environmental records from Sri Lanka. The dataset is hosted on an accessible repository and contains complex geospatial and meteorological data points.</w:t>
      </w:r>
    </w:p>
    <w:p>
      <w:r>
        <w:t>Attributes and Parameters:</w:t>
        <w:br/>
        <w:t>• Size: 25,000 unique records.</w:t>
        <w:br/>
        <w:t>• Geographical Features: Latitude, Longitude, Elevation (m), Distance to River (m).</w:t>
        <w:br/>
        <w:t>• Meteorological Indicators: Rainfall (7-day and monthly mm), NDWI (Normalized Difference Water Index), NDVI.</w:t>
        <w:br/>
        <w:t>• Socio-economic Context: Population Density, Infrastructure Score, Road Quality.</w:t>
        <w:br/>
        <w:t>• Target Variables: Binary Flood Occurrence (Task 1) and Continuous Flood Risk Score 0-100 (Task 2).</w:t>
      </w:r>
    </w:p>
    <w:p>
      <w:r>
        <w:t>Dataset Source: [REPLACE WITH YOUR DATASET URL]</w:t>
      </w:r>
    </w:p>
    <w:p>
      <w:pPr>
        <w:pStyle w:val="Heading1"/>
      </w:pPr>
      <w:r>
        <w:t>3. Data Preprocessing</w:t>
      </w:r>
    </w:p>
    <w:p>
      <w:r>
        <w:t>To ensure model robustness, the following data cleansing and transformation steps were performed:</w:t>
        <w:br/>
        <w:t>• Handling Missing Values: Missing categorical data (e.g., electricity access) were imputed using the mode to prevent data bias.</w:t>
        <w:br/>
        <w:t>• Encoding: Binary categorical variables (Yes/No) were mapped to integers. Multi-class variables (District, Soil Type) were transformed using Label Encoding to allow mathematical processing by the ML algorithms.</w:t>
        <w:br/>
        <w:t>• Feature Selection: Irrelevant metadata such as 'record_id' and 'place_name' were removed to reduce noise.</w:t>
        <w:br/>
        <w:t>• Normalization: Features were scaled using Standard Scaling (mean=0, std=1) to ensure that features like elevation do not disproportionately dominate smaller-range features like NDVI.</w:t>
      </w:r>
    </w:p>
    <w:p>
      <w:pPr>
        <w:pStyle w:val="Heading1"/>
      </w:pPr>
      <w:r>
        <w:t>Task 1: Flood Occurrence Classification</w:t>
      </w:r>
    </w:p>
    <w:p>
      <w:r>
        <w:t>The first step in our flood intelligence pipeline is to predict the binary occurrence of a flood event (Yes/No). We selected four distinct algorithms to evaluate their effectiveness for this classification task:</w:t>
        <w:br/>
        <w:t>1. Logistic Regression: A probabilistic linear model used as a baseline to predict binary flood occurrence.</w:t>
        <w:br/>
        <w:t>2. Decision Trees: A non-parametric model that builds a hierarchy of rules. Used for its high interpretability in predicting risk categories.</w:t>
        <w:br/>
        <w:t>3. Random Forest: An ensemble method that averages multiple decision trees to improve generalization and robustly handle high-dimensional weather data.</w:t>
        <w:br/>
        <w:t>4. Hist Gradient Boosting: A fast, histogram-based boosting algorithm designed for large datasets. It iteratively corrects errors from previous trees.</w:t>
      </w:r>
    </w:p>
    <w:p>
      <w:r>
        <w:t>Key Results: Hist Gradient Boosting achieved a superior AUC-ROC of 0.957, proving its ability to accurately distinguish between flood and non-flood events.</w:t>
      </w:r>
    </w:p>
    <w:p>
      <w:pPr>
        <w:pStyle w:val="Heading1"/>
      </w:pPr>
      <w:r>
        <w:t>Task 2: Flood Risk Score Regression</w:t>
      </w:r>
    </w:p>
    <w:p>
      <w:r>
        <w:t>While Task 1 identifies the presence of a flood, Task 2 focuses on predicting the continuous intensity of the event on a scale of 0-100. This is a regression problem where the model must learn localized trends from rainfall, elevation, and proximity to water bodies.</w:t>
      </w:r>
    </w:p>
    <w:p>
      <w:r>
        <w:t>Key Results: The Gradient Boosting Regressor achieved an R-squared value of 0.995, indicating that the environmental metrics used explain almost all variance in the flood risk score.</w:t>
      </w:r>
    </w:p>
    <w:p>
      <w:pPr>
        <w:pStyle w:val="Heading1"/>
      </w:pPr>
      <w:r>
        <w:t>Task 3: Regional Risk Zonation (Clustering)</w:t>
      </w:r>
    </w:p>
    <w:p>
      <w:r>
        <w:t>To group regions with similar risk profiles, we applied unsupervised learning. This task clusters geospatial data points into distinct response zones, allowing for targeted resource mobilization.</w:t>
      </w:r>
    </w:p>
    <w:p>
      <w:r>
        <w:t>Algorithms Applied:</w:t>
        <w:br/>
        <w:t>• K-Means: Used for initial spatial zonation based on risk magnitude.</w:t>
        <w:br/>
        <w:t>• Agglomerative Clustering: Used to identify hierarchical relationships between flood-prone districts.</w:t>
      </w:r>
    </w:p>
    <w:p>
      <w:pPr>
        <w:pStyle w:val="Heading1"/>
      </w:pPr>
      <w:r>
        <w:t>Task 4: Emergency Resource Allocation Scoring (ERAS)</w:t>
      </w:r>
    </w:p>
    <w:p>
      <w:r>
        <w:t>Task 4 represents the actionable intelligence layer of our system. We developed a proprietary formula known as the 'Emergency Resource Allocation Score' (ERAS). This score integrates the machine learning predictions from Tasks 1 and 2 with socio-economic data (Population Density, Infrastructure Score).</w:t>
      </w:r>
    </w:p>
    <w:p>
      <w:r>
        <w:t>Formula Logic: ERAS = (Predicted Risk Score * 0.6) + (Population Density Index * 0.4)</w:t>
        <w:br/>
        <w:t>This approach ensures that areas with both high flood risk and high population density are prioritized first.</w:t>
      </w:r>
    </w:p>
    <w:p>
      <w:pPr>
        <w:pStyle w:val="Heading1"/>
      </w:pPr>
      <w:r>
        <w:t>6. Critical Analysis and Discussion</w:t>
      </w:r>
    </w:p>
    <w:p>
      <w:r>
        <w:t>The success of the ERAS scoring system depends on the 'Drainage Index' and 'Rainfall' interaction. While the accuracy is high, there is a risk of overfitting to synthetic patterns if the dataset is not updated with recent 2024 flood events.</w:t>
      </w:r>
    </w:p>
    <w:p>
      <w:r>
        <w:t>Strategies for Improvement:</w:t>
        <w:br/>
        <w:t>• Accuracy could be further improved by performing Automated Hyperparameter Tuning (Optuna) to optimize tree depth.</w:t>
        <w:br/>
        <w:t>• Dimensionality Reduction (PCA): Could be used to simplify the 23 features into principal components while retaining 95% variance.</w:t>
        <w:br/>
        <w:t>• Multi-modal data: Appending ground-sensor IoT data for localized moisture levels.</w:t>
      </w:r>
    </w:p>
    <w:p>
      <w:r>
        <w:t>Future Work includes deploying this model as a mobile-first emergency dashboard with automated SMS alerts for at-risk districts.</w:t>
      </w:r>
    </w:p>
    <w:p>
      <w:pPr>
        <w:pStyle w:val="Heading1"/>
      </w:pPr>
      <w:r>
        <w:t>7. Individual Contribution</w:t>
      </w:r>
    </w:p>
    <w:p>
      <w:r>
        <w:t>Member 1 Name &amp; ID: Focused on supervised Learning (Classification) and Data Preprocessing. Specific models trained and evaluated include:</w:t>
        <w:br/>
        <w:t>• Logistic Regression (Baseline Classification)</w:t>
        <w:br/>
        <w:t>• Decision Tree Classifier</w:t>
        <w:br/>
        <w:t>• Random Forest Classifier</w:t>
        <w:br/>
        <w:t>• Hist Gradient Boosting Classifier (Winning Classification Model)</w:t>
        <w:br/>
        <w:t>• Agglomerative Clustering (Unsupervised Task)</w:t>
      </w:r>
    </w:p>
    <w:p>
      <w:r>
        <w:t>Member 2 Name &amp; ID: Focused on Supervised Learning (Regression) and the ERAS Scoring Logic. Specific models trained and evaluated include:</w:t>
        <w:br/>
        <w:t>• Linear Regression (Baseline Regression)</w:t>
        <w:br/>
        <w:t>• Decision Tree Regressor</w:t>
        <w:br/>
        <w:t>• Random Forest Regressor</w:t>
        <w:br/>
        <w:t>• Hist Gradient Boosting Regressor (Winning Regression Model)</w:t>
        <w:br/>
        <w:t>• K-Means Clustering for risk zonation.</w:t>
      </w:r>
    </w:p>
    <w:p>
      <w:r>
        <w:br w:type="page"/>
      </w:r>
    </w:p>
    <w:p>
      <w:pPr>
        <w:pStyle w:val="Heading1"/>
      </w:pPr>
      <w:r>
        <w:t>Appendix: Source Code</w:t>
      </w:r>
    </w:p>
    <w:p>
      <w:r>
        <w:t>The complete Python implementation using the Scikit-Learn framework is provided below:</w:t>
      </w:r>
    </w:p>
    <w:p>
      <w:r>
        <w:rPr>
          <w:rFonts w:ascii="Courier New" w:hAnsi="Courier New"/>
          <w:sz w:val="16"/>
        </w:rPr>
        <w:br/>
        <w:br/>
        <w:t>====================</w:t>
        <w:br/>
        <w:t># # Flood Emergency Response Priority Intelligence (FERPI) — Sri Lanka</w:t>
        <w:br/>
        <w:br/>
        <w:t>**Machine Learning Assignment**</w:t>
        <w:br/>
        <w:br/>
        <w:t>**Dataset:** Sri Lanka Flood Risk Dataset (25,000 records, 25 districts)</w:t>
        <w:br/>
        <w:br/>
        <w:t>**Problem Statement:**</w:t>
        <w:br/>
        <w:t>Most flood prediction systems only answer: *"Will it flood?"* This project goes further and answers: *"When a flood happens, which communities need emergency aid FIRST?"* We apply four distinct ML tasks — three supervised and one unsupervised — compare multiple algorithms per task with **5-fold cross-validation**, and combine their outputs into an **Emergency Resource Allocation Score (ERAS)**.</w:t>
        <w:br/>
        <w:br/>
        <w:t>**Four Tasks (each with model comparison):**</w:t>
        <w:br/>
        <w:t>| # | Task | Algorithms Compared | Type |</w:t>
        <w:br/>
        <w:t>|---|------|-----------|------|</w:t>
        <w:br/>
        <w:t>| 1 | Flood Occurrence Classification | Logistic Regression, Decision Tree, Random Forest, Hist Gradient Boosting | Supervised |</w:t>
        <w:br/>
        <w:t>| 2 | Flood Risk Score Regression | Linear Regression, Decision Tree, Random Forest, Hist Gradient Boosting | Supervised |</w:t>
        <w:br/>
        <w:t>| 3 | Habitation Suitability Classification | KNN, Decision Tree, Random Forest, Hist Gradient Boosting | Supervised |</w:t>
        <w:br/>
        <w:t>| 4 | Flood Zone Segmentation | K-Means, Agglomerative Clustering | Unsupervised |</w:t>
        <w:br/>
        <w:br/>
        <w:t>**Evaluation:** 80/20 train-test split + 5-fold cross-validation for robust model comparison.</w:t>
        <w:br/>
        <w:t>====================</w:t>
        <w:br/>
        <w:br/>
        <w:br/>
        <w:t>====================</w:t>
        <w:br/>
        <w:t># ## 1. Import Libraries</w:t>
        <w:br/>
        <w:t>====================</w:t>
        <w:br/>
        <w:br/>
        <w:t># [Code Cell 1]</w:t>
        <w:br/>
        <w:t>import pandas as pd</w:t>
        <w:br/>
        <w:t>import numpy as np</w:t>
        <w:br/>
        <w:t>import matplotlib.pyplot as plt</w:t>
        <w:br/>
        <w:t>import seaborn as sns</w:t>
        <w:br/>
        <w:t>import warnings</w:t>
        <w:br/>
        <w:t>warnings.filterwarnings('ignore')</w:t>
        <w:br/>
        <w:br/>
        <w:t># Preprocessing</w:t>
        <w:br/>
        <w:t>from sklearn.preprocessing import LabelEncoder, StandardScaler, MinMaxScaler</w:t>
        <w:br/>
        <w:t>from sklearn.model_selection import train_test_split, cross_val_score, StratifiedKFold, KFold</w:t>
        <w:br/>
        <w:t>from sklearn.impute import SimpleImputer</w:t>
        <w:br/>
        <w:br/>
        <w:t># Classification models</w:t>
        <w:br/>
        <w:t>from sklearn.linear_model import LogisticRegression</w:t>
        <w:br/>
        <w:t>from sklearn.tree import DecisionTreeClassifier</w:t>
        <w:br/>
        <w:t>from sklearn.ensemble import RandomForestClassifier, GradientBoostingClassifier</w:t>
        <w:br/>
        <w:t>from sklearn.ensemble import HistGradientBoostingClassifier</w:t>
        <w:br/>
        <w:t>from sklearn.neighbors import KNeighborsClassifier</w:t>
        <w:br/>
        <w:br/>
        <w:t># Regression models</w:t>
        <w:br/>
        <w:t>from sklearn.linear_model import LinearRegression, Ridge</w:t>
        <w:br/>
        <w:t>from sklearn.tree import DecisionTreeRegressor</w:t>
        <w:br/>
        <w:t>from sklearn.ensemble import RandomForestRegressor</w:t>
        <w:br/>
        <w:t>from sklearn.ensemble import HistGradientBoostingRegressor</w:t>
        <w:br/>
        <w:br/>
        <w:t># Clustering models</w:t>
        <w:br/>
        <w:t>from sklearn.cluster import KMeans, AgglomerativeClustering</w:t>
        <w:br/>
        <w:br/>
        <w:t># Metrics — Classification</w:t>
        <w:br/>
        <w:t>from sklearn.metrics import (</w:t>
        <w:br/>
        <w:t xml:space="preserve">    accuracy_score, f1_score, roc_auc_score,</w:t>
        <w:br/>
        <w:t xml:space="preserve">    classification_report, confusion_matrix, ConfusionMatrixDisplay</w:t>
        <w:br/>
        <w:t>)</w:t>
        <w:br/>
        <w:t># Metrics — Regression</w:t>
        <w:br/>
        <w:t>from sklearn.metrics import mean_squared_error, mean_absolute_error, r2_score</w:t>
        <w:br/>
        <w:br/>
        <w:t># Metrics — Clustering</w:t>
        <w:br/>
        <w:t>from sklearn.metrics import silhouette_score, calinski_harabasz_score</w:t>
        <w:br/>
        <w:br/>
        <w:t># Feature importance</w:t>
        <w:br/>
        <w:t>from sklearn.inspection import permutation_importance</w:t>
        <w:br/>
        <w:br/>
        <w:t>plt.rcParams['figure.figsize'] = (10, 5)</w:t>
        <w:br/>
        <w:t>plt.rcParams['font.size'] = 11</w:t>
        <w:br/>
        <w:t>RANDOM_STATE = 42</w:t>
        <w:br/>
        <w:br/>
        <w:t>print('All libraries loaded successfully!')</w:t>
        <w:br/>
        <w:br/>
        <w:br/>
        <w:t>====================</w:t>
        <w:br/>
        <w:t># ## 2. Load Dataset</w:t>
        <w:br/>
        <w:t>====================</w:t>
        <w:br/>
        <w:br/>
        <w:t># [Code Cell 2]</w:t>
        <w:br/>
        <w:t>df = pd.read_csv('sri_lanka_flood_risk_dataset_25000.csv')</w:t>
        <w:br/>
        <w:t>print('Dataset Shape:', df.shape)</w:t>
        <w:br/>
        <w:t>print('\nFirst 3 rows:')</w:t>
        <w:br/>
        <w:t>df.head(3)</w:t>
        <w:br/>
        <w:br/>
        <w:t># [Code Cell 3]</w:t>
        <w:br/>
        <w:t>print('=== Dataset Info ===')</w:t>
        <w:br/>
        <w:t>df.info()</w:t>
        <w:br/>
        <w:t>print('\n=== Statistical Summary ===')</w:t>
        <w:br/>
        <w:t>df.describe().round(2)</w:t>
        <w:br/>
        <w:br/>
        <w:br/>
        <w:t>====================</w:t>
        <w:br/>
        <w:t># ## 3. Exploratory Data Analysis (EDA)</w:t>
        <w:br/>
        <w:t>====================</w:t>
        <w:br/>
        <w:br/>
        <w:t># [Code Cell 4]</w:t>
        <w:br/>
        <w:t># Missing values</w:t>
        <w:br/>
        <w:t>missing = df.isnull().sum()</w:t>
        <w:br/>
        <w:t>missing = missing[missing &gt; 0]</w:t>
        <w:br/>
        <w:t>print('Columns with missing values:')</w:t>
        <w:br/>
        <w:t>print(missing)</w:t>
        <w:br/>
        <w:br/>
        <w:t># [Code Cell 5]</w:t>
        <w:br/>
        <w:t># Target variable distributions</w:t>
        <w:br/>
        <w:t>fig, axes = plt.subplots(1, 3, figsize=(15, 4))</w:t>
        <w:br/>
        <w:br/>
        <w:t># Flood occurrence</w:t>
        <w:br/>
        <w:t>df['flood_occurrence_current_event'].value_counts().plot(</w:t>
        <w:br/>
        <w:t xml:space="preserve">    kind='bar', ax=axes[0], color=['#4C9BE8','#E87C4C'], edgecolor='white'</w:t>
        <w:br/>
        <w:t>)</w:t>
        <w:br/>
        <w:t>axes[0].set_title('Flood Occurrence (Target 1)')</w:t>
        <w:br/>
        <w:t>axes[0].set_xlabel('')</w:t>
        <w:br/>
        <w:t>axes[0].tick_params(rotation=0)</w:t>
        <w:br/>
        <w:t>for p in axes[0].patches:</w:t>
        <w:br/>
        <w:t xml:space="preserve">    axes[0].annotate(f'{int(p.get_height()):,}', (p.get_x()+p.get_width()/2, p.get_height()),</w:t>
        <w:br/>
        <w:t xml:space="preserve">                     ha='center', va='bottom', fontsize=10)</w:t>
        <w:br/>
        <w:br/>
        <w:t># Flood risk score</w:t>
        <w:br/>
        <w:t>axes[1].hist(df['flood_risk_score'], bins=30, color='#5BA5A5', edgecolor='white')</w:t>
        <w:br/>
        <w:t>axes[1].set_title('Flood Risk Score Distribution (Target 2)')</w:t>
        <w:br/>
        <w:t>axes[1].set_xlabel('Risk Score (0-100)')</w:t>
        <w:br/>
        <w:br/>
        <w:t># Habitation suitability</w:t>
        <w:br/>
        <w:t>df['is_good_to_live'].value_counts().plot(</w:t>
        <w:br/>
        <w:t xml:space="preserve">    kind='bar', ax=axes[2], color=['#6DBF67','#E87C4C'], edgecolor='white'</w:t>
        <w:br/>
        <w:t>)</w:t>
        <w:br/>
        <w:t>axes[2].set_title('Habitation Suitability (Target 3)')</w:t>
        <w:br/>
        <w:t>axes[2].set_xlabel('')</w:t>
        <w:br/>
        <w:t>axes[2].tick_params(rotation=0)</w:t>
        <w:br/>
        <w:t>for p in axes[2].patches:</w:t>
        <w:br/>
        <w:t xml:space="preserve">    axes[2].annotate(f'{int(p.get_height()):,}', (p.get_x()+p.get_width()/2, p.get_height()),</w:t>
        <w:br/>
        <w:t xml:space="preserve">                     ha='center', va='bottom', fontsize=10)</w:t>
        <w:br/>
        <w:br/>
        <w:t>plt.tight_layout()</w:t>
        <w:br/>
        <w:t>plt.savefig('target_distributions.png', dpi=150, bbox_inches='tight')</w:t>
        <w:br/>
        <w:t>plt.show()</w:t>
        <w:br/>
        <w:t>print('Note: Flood Occurrence is imbalanced (only ~10% Yes) — we will use F1-score and AUC-ROC')</w:t>
        <w:br/>
        <w:br/>
        <w:t># [Code Cell 6]</w:t>
        <w:br/>
        <w:t># Flood occurrences by district</w:t>
        <w:br/>
        <w:t>district_flood = df[df['flood_occurrence_current_event']=='Yes']['district'].value_counts()</w:t>
        <w:br/>
        <w:t>plt.figure(figsize=(13, 5))</w:t>
        <w:br/>
        <w:t>district_flood.sort_values().plot(kind='barh', color='#E87C4C', edgecolor='white')</w:t>
        <w:br/>
        <w:t>plt.title('Flood Occurrences by District (Sri Lanka)')</w:t>
        <w:br/>
        <w:t>plt.xlabel('Number of Flood Records')</w:t>
        <w:br/>
        <w:t>plt.tight_layout()</w:t>
        <w:br/>
        <w:t>plt.savefig('flood_by_district.png', dpi=150, bbox_inches='tight')</w:t>
        <w:br/>
        <w:t>plt.show()</w:t>
        <w:br/>
        <w:br/>
        <w:t># [Code Cell 7]</w:t>
        <w:br/>
        <w:t># Correlation heatmap of numerical features</w:t>
        <w:br/>
        <w:t>num_cols = ['elevation_m','distance_to_river_m','population_density_per_km2',</w:t>
        <w:br/>
        <w:t xml:space="preserve">            'built_up_percent','rainfall_7d_mm','monthly_rainfall_mm',</w:t>
        <w:br/>
        <w:t xml:space="preserve">            'drainage_index','ndvi','ndwi','historical_flood_count',</w:t>
        <w:br/>
        <w:t xml:space="preserve">            'infrastructure_score','nearest_hospital_km','nearest_evac_km',</w:t>
        <w:br/>
        <w:t xml:space="preserve">            'flood_risk_score','inundation_area_sqm']</w:t>
        <w:br/>
        <w:t>plt.figure(figsize=(13, 10))</w:t>
        <w:br/>
        <w:t>corr = df[num_cols].corr()</w:t>
        <w:br/>
        <w:t>mask = np.triu(np.ones_like(corr, dtype=bool))</w:t>
        <w:br/>
        <w:t>sns.heatmap(corr, mask=mask, annot=True, fmt='.2f', cmap='coolwarm',</w:t>
        <w:br/>
        <w:t xml:space="preserve">            center=0, linewidths=0.5, annot_kws={'size':8})</w:t>
        <w:br/>
        <w:t>plt.title('Feature Correlation Matrix')</w:t>
        <w:br/>
        <w:t>plt.tight_layout()</w:t>
        <w:br/>
        <w:t>plt.savefig('correlation_heatmap.png', dpi=150, bbox_inches='tight')</w:t>
        <w:br/>
        <w:t>plt.show()</w:t>
        <w:br/>
        <w:br/>
        <w:br/>
        <w:t>====================</w:t>
        <w:br/>
        <w:t># ## 4. Data Preprocessing</w:t>
        <w:br/>
        <w:t>====================</w:t>
        <w:br/>
        <w:br/>
        <w:t># [Code Cell 8]</w:t>
        <w:br/>
        <w:t># Drop columns not useful for ML</w:t>
        <w:br/>
        <w:t>drop_cols = ['record_id', 'place_name', 'generation_date', 'is_synthetic',</w:t>
        <w:br/>
        <w:t xml:space="preserve">             'reason_not_good_to_live', 'inundation_area_sqm']</w:t>
        <w:br/>
        <w:t>df_ml = df.drop(columns=drop_cols).copy()</w:t>
        <w:br/>
        <w:br/>
        <w:t># Fill missing electricity with mode</w:t>
        <w:br/>
        <w:t>df_ml['electricity'].fillna(df_ml['electricity'].mode()[0], inplace=True)</w:t>
        <w:br/>
        <w:br/>
        <w:t># Encode binary categorical columns</w:t>
        <w:br/>
        <w:t>binary_map = {</w:t>
        <w:br/>
        <w:t xml:space="preserve">    'flood_occurrence_current_event': {'Yes': 1, 'No': 0},</w:t>
        <w:br/>
        <w:t xml:space="preserve">    'is_good_to_live': {'Yes': 1, 'No': 0},</w:t>
        <w:br/>
        <w:t xml:space="preserve">    'water_presence_flag': {'Likely': 1, 'Unlikely': 0},</w:t>
        <w:br/>
        <w:t xml:space="preserve">    'urban_rural': {'Urban': 1, 'Rural': 0}</w:t>
        <w:br/>
        <w:t>}</w:t>
        <w:br/>
        <w:t>for col, mapping in binary_map.items():</w:t>
        <w:br/>
        <w:t xml:space="preserve">    df_ml[col] = df_ml[col].map(mapping)</w:t>
        <w:br/>
        <w:br/>
        <w:t># Label encode multi-class categorical columns</w:t>
        <w:br/>
        <w:t>le = LabelEncoder()</w:t>
        <w:br/>
        <w:t>cat_cols = ['district', 'landcover', 'soil_type', 'water_supply', 'electricity', 'road_quality']</w:t>
        <w:br/>
        <w:t>for col in cat_cols:</w:t>
        <w:br/>
        <w:t xml:space="preserve">    df_ml[col] = le.fit_transform(df_ml[col].astype(str))</w:t>
        <w:br/>
        <w:br/>
        <w:t>print('Preprocessed dataset shape:', df_ml.shape)</w:t>
        <w:br/>
        <w:t>print('\nData types after encoding:')</w:t>
        <w:br/>
        <w:t>print(df_ml.dtypes)</w:t>
        <w:br/>
        <w:t>print('\nNull values remaining:', df_ml.isnull().sum().sum())</w:t>
        <w:br/>
        <w:br/>
        <w:t># [Code Cell 9]</w:t>
        <w:br/>
        <w:t># Define feature set (23 features — used for all supervised tasks)</w:t>
        <w:br/>
        <w:t>FEATURES = [</w:t>
        <w:br/>
        <w:t xml:space="preserve">    'district', 'latitude', 'longitude', 'elevation_m', 'distance_to_river_m',</w:t>
        <w:br/>
        <w:t xml:space="preserve">    'landcover', 'soil_type', 'water_supply', 'electricity', 'road_quality',</w:t>
        <w:br/>
        <w:t xml:space="preserve">    'population_density_per_km2', 'built_up_percent', 'urban_rural',</w:t>
        <w:br/>
        <w:t xml:space="preserve">    'rainfall_7d_mm', 'monthly_rainfall_mm', 'drainage_index',</w:t>
        <w:br/>
        <w:t xml:space="preserve">    'ndvi', 'ndwi', 'water_presence_flag', 'historical_flood_count',</w:t>
        <w:br/>
        <w:t xml:space="preserve">    'infrastructure_score', 'nearest_hospital_km', 'nearest_evac_km'</w:t>
        <w:br/>
        <w:t>]</w:t>
        <w:br/>
        <w:br/>
        <w:t>X = df_ml[FEATURES]</w:t>
        <w:br/>
        <w:t>scaler = StandardScaler()</w:t>
        <w:br/>
        <w:t>X_scaled = pd.DataFrame(scaler.fit_transform(X), columns=FEATURES)</w:t>
        <w:br/>
        <w:br/>
        <w:t>print('Feature matrix shape:', X.shape)</w:t>
        <w:br/>
        <w:t>print('Features used:', len(FEATURES))</w:t>
        <w:br/>
        <w:br/>
        <w:br/>
        <w:t>====================</w:t>
        <w:br/>
        <w:t># ## 5. Task 1 — Flood Occurrence Classification</w:t>
        <w:br/>
        <w:br/>
        <w:t>**Target:** `flood_occurrence_current_event` (Yes=1 / No=0)</w:t>
        <w:br/>
        <w:br/>
        <w:t>**Models compared:** Logistic Regression, Decision Tree, Random Forest, Hist Gradient Boosting</w:t>
        <w:br/>
        <w:br/>
        <w:t>**Evaluation:** 80/20 stratified split + 5-fold stratified cross-validation</w:t>
        <w:br/>
        <w:t>====================</w:t>
        <w:br/>
        <w:br/>
        <w:t># [Code Cell 10]</w:t>
        <w:br/>
        <w:t># Prepare data</w:t>
        <w:br/>
        <w:t>y1 = df_ml['flood_occurrence_current_event']</w:t>
        <w:br/>
        <w:t>X1_train, X1_test, y1_train, y1_test = train_test_split(</w:t>
        <w:br/>
        <w:t xml:space="preserve">    X_scaled, y1, test_size=0.2, random_state=RANDOM_STATE, stratify=y1</w:t>
        <w:br/>
        <w:t>)</w:t>
        <w:br/>
        <w:t>print(f'Train: {X1_train.shape[0]} | Test: {X1_test.shape[0]}')</w:t>
        <w:br/>
        <w:t>print(f'Class balance in test — No: {(y1_test==0).sum()} | Yes: {(y1_test==1).sum()}')</w:t>
        <w:br/>
        <w:br/>
        <w:t># [Code Cell 11]</w:t>
        <w:br/>
        <w:t># Define models</w:t>
        <w:br/>
        <w:t>clf_models = {</w:t>
        <w:br/>
        <w:t xml:space="preserve">    'Logistic Regression': LogisticRegression(max_iter=500, class_weight='balanced', random_state=RANDOM_STATE),</w:t>
        <w:br/>
        <w:t xml:space="preserve">    'Decision Tree':       DecisionTreeClassifier(max_depth=8, class_weight='balanced', random_state=RANDOM_STATE),</w:t>
        <w:br/>
        <w:t xml:space="preserve">    'Random Forest':       RandomForestClassifier(n_estimators=50, class_weight='balanced', random_state=RANDOM_STATE, n_jobs=-1),</w:t>
        <w:br/>
        <w:t xml:space="preserve">    'Hist Gradient Boosting': HistGradientBoostingClassifier(max_iter=100, learning_rate=0.1, random_state=RANDOM_STATE)</w:t>
        <w:br/>
        <w:t>}</w:t>
        <w:br/>
        <w:br/>
        <w:t>task1_results = {}</w:t>
        <w:br/>
        <w:t>task1_models  = {}</w:t>
        <w:br/>
        <w:t>cv_strat = StratifiedKFold(n_splits=5, shuffle=True, random_state=RANDOM_STATE)</w:t>
        <w:br/>
        <w:br/>
        <w:t>for name, model in clf_models.items():</w:t>
        <w:br/>
        <w:t xml:space="preserve">    # Train/Test evaluation</w:t>
        <w:br/>
        <w:t xml:space="preserve">    model.fit(X1_train, y1_train)</w:t>
        <w:br/>
        <w:t xml:space="preserve">    y_pred  = model.predict(X1_test)</w:t>
        <w:br/>
        <w:t xml:space="preserve">    y_proba = model.predict_proba(X1_test)[:,1]</w:t>
        <w:br/>
        <w:t xml:space="preserve">    acc   = accuracy_score(y1_test, y_pred)</w:t>
        <w:br/>
        <w:t xml:space="preserve">    f1    = f1_score(y1_test, y_pred, pos_label=1)</w:t>
        <w:br/>
        <w:t xml:space="preserve">    auc   = roc_auc_score(y1_test, y_proba)</w:t>
        <w:br/>
        <w:t xml:space="preserve">    </w:t>
        <w:br/>
        <w:t xml:space="preserve">    # 5-Fold Cross-Validation</w:t>
        <w:br/>
        <w:t xml:space="preserve">    cv_scores = cross_val_score(model, X_scaled, y1, cv=cv_strat, scoring='roc_auc')</w:t>
        <w:br/>
        <w:t xml:space="preserve">    </w:t>
        <w:br/>
        <w:t xml:space="preserve">    task1_results[name] = {</w:t>
        <w:br/>
        <w:t xml:space="preserve">        'Accuracy': round(acc,4), 'F1-Score': round(f1,4), 'AUC-ROC': round(auc,4),</w:t>
        <w:br/>
        <w:t xml:space="preserve">        'CV Mean': round(cv_scores.mean(),4), 'CV Std': round(cv_scores.std(),4)</w:t>
        <w:br/>
        <w:t xml:space="preserve">    }</w:t>
        <w:br/>
        <w:t xml:space="preserve">    task1_models[name] = model</w:t>
        <w:br/>
        <w:t xml:space="preserve">    print(f'{name:&lt;30} Acc={acc:.4f}  F1={f1:.4f}  AUC={auc:.4f}  | CV={cv_scores.mean():.4f} +/- {cv_scores.std():.4f}')</w:t>
        <w:br/>
        <w:br/>
        <w:t># Dynamically select best model by AUC-ROC</w:t>
        <w:br/>
        <w:t>best_t1 = max(task1_results, key=lambda k: task1_results[k]['AUC-ROC'])</w:t>
        <w:br/>
        <w:t>best_auc1 = task1_results[best_t1]['AUC-ROC']</w:t>
        <w:br/>
        <w:t>best_cv1 = task1_results[best_t1]['CV Mean']</w:t>
        <w:br/>
        <w:t>print(f'\n*** Best Model: {best_t1} (AUC-ROC={best_auc1}, CV={best_cv1}) ***')</w:t>
        <w:br/>
        <w:br/>
        <w:t>task1_df = pd.DataFrame(task1_results).T.reset_index()</w:t>
        <w:br/>
        <w:t>task1_df.columns = ['Model', 'Accuracy', 'F1-Score', 'AUC-ROC', 'CV Mean', 'CV Std']</w:t>
        <w:br/>
        <w:t>print('\n--- Task 1 Summary ---')</w:t>
        <w:br/>
        <w:t>task1_df</w:t>
        <w:br/>
        <w:br/>
        <w:t># [Code Cell 12]</w:t>
        <w:br/>
        <w:t># Visualise comparison</w:t>
        <w:br/>
        <w:t>fig, axes = plt.subplots(1, 2, figsize=(14, 5))</w:t>
        <w:br/>
        <w:br/>
        <w:t>x = np.arange(len(task1_df))</w:t>
        <w:br/>
        <w:t>width = 0.25</w:t>
        <w:br/>
        <w:t>colors = ['#4C9BE8', '#6DBF67', '#E8C94C']</w:t>
        <w:br/>
        <w:br/>
        <w:t>for i, metric in enumerate(['Accuracy', 'F1-Score', 'AUC-ROC']):</w:t>
        <w:br/>
        <w:t xml:space="preserve">    axes[0].bar(x + i*width, task1_df[metric], width, label=metric,</w:t>
        <w:br/>
        <w:t xml:space="preserve">                color=colors[i], edgecolor='white')</w:t>
        <w:br/>
        <w:t>axes[0].set_xticks(x + width)</w:t>
        <w:br/>
        <w:t>axes[0].set_xticklabels(task1_df['Model'], rotation=15, ha='right', fontsize=9)</w:t>
        <w:br/>
        <w:t>axes[0].set_ylim(0, 1.05)</w:t>
        <w:br/>
        <w:t>axes[0].set_title('Task 1: Flood Occurrence — Model Comparison')</w:t>
        <w:br/>
        <w:t>axes[0].legend()</w:t>
        <w:br/>
        <w:t>axes[0].set_ylabel('Score')</w:t>
        <w:br/>
        <w:br/>
        <w:t># Confusion matrix for best model</w:t>
        <w:br/>
        <w:t>best_clf1 = task1_models[best_t1]</w:t>
        <w:br/>
        <w:t>y_pred_best = best_clf1.predict(X1_test)</w:t>
        <w:br/>
        <w:t>cm = confusion_matrix(y1_test, y_pred_best)</w:t>
        <w:br/>
        <w:t>ConfusionMatrixDisplay(cm, display_labels=['No Flood','Flood']).plot(ax=axes[1], colorbar=False, cmap='Blues')</w:t>
        <w:br/>
        <w:t>axes[1].set_title(f'Best Model Confusion Matrix\n({best_t1})')</w:t>
        <w:br/>
        <w:br/>
        <w:t>plt.tight_layout()</w:t>
        <w:br/>
        <w:t>plt.savefig('task1_results.png', dpi=150, bbox_inches='tight')</w:t>
        <w:br/>
        <w:t>plt.show()</w:t>
        <w:br/>
        <w:br/>
        <w:t># [Code Cell 13]</w:t>
        <w:br/>
        <w:t># Classification report for best model</w:t>
        <w:br/>
        <w:t>print(f'=== Classification Report — {best_t1} (Best) ===')</w:t>
        <w:br/>
        <w:t>print(classification_report(y1_test, y_pred_best, target_names=['No Flood','Flood']))</w:t>
        <w:br/>
        <w:br/>
        <w:br/>
        <w:t>====================</w:t>
        <w:br/>
        <w:t># ## 6. Task 2 — Flood Risk Score Regression</w:t>
        <w:br/>
        <w:br/>
        <w:t>**Target:** `flood_risk_score` (continuous 0–100)</w:t>
        <w:br/>
        <w:br/>
        <w:t>**Models compared:** Linear Regression, Decision Tree Regressor, Random Forest Regressor, Hist Gradient Boosting Regressor</w:t>
        <w:br/>
        <w:br/>
        <w:t>**Evaluation:** 80/20 split + 5-fold cross-validation</w:t>
        <w:br/>
        <w:t>====================</w:t>
        <w:br/>
        <w:br/>
        <w:t># [Code Cell 14]</w:t>
        <w:br/>
        <w:t># Prepare data</w:t>
        <w:br/>
        <w:t>y2 = df_ml['flood_risk_score']</w:t>
        <w:br/>
        <w:t>X2_train, X2_test, y2_train, y2_test = train_test_split(</w:t>
        <w:br/>
        <w:t xml:space="preserve">    X_scaled, y2, test_size=0.2, random_state=RANDOM_STATE</w:t>
        <w:br/>
        <w:t>)</w:t>
        <w:br/>
        <w:t>print(f'Train: {X2_train.shape[0]} | Test: {X2_test.shape[0]}')</w:t>
        <w:br/>
        <w:br/>
        <w:t># [Code Cell 15]</w:t>
        <w:br/>
        <w:t># Define regression models</w:t>
        <w:br/>
        <w:t>reg_models = {</w:t>
        <w:br/>
        <w:t xml:space="preserve">    'Linear Regression':             LinearRegression(),</w:t>
        <w:br/>
        <w:t xml:space="preserve">    'Decision Tree Regressor':       DecisionTreeRegressor(max_depth=10, random_state=RANDOM_STATE),</w:t>
        <w:br/>
        <w:t xml:space="preserve">    'Random Forest Regressor':       RandomForestRegressor(n_estimators=50, random_state=RANDOM_STATE, n_jobs=-1),</w:t>
        <w:br/>
        <w:t xml:space="preserve">    'Hist Gradient Boosting':        HistGradientBoostingRegressor(max_iter=100, learning_rate=0.1, random_state=RANDOM_STATE)</w:t>
        <w:br/>
        <w:t>}</w:t>
        <w:br/>
        <w:br/>
        <w:t>task2_results = {}</w:t>
        <w:br/>
        <w:t>task2_models  = {}</w:t>
        <w:br/>
        <w:t>cv_kf = KFold(n_splits=5, shuffle=True, random_state=RANDOM_STATE)</w:t>
        <w:br/>
        <w:br/>
        <w:t>for name, model in reg_models.items():</w:t>
        <w:br/>
        <w:t xml:space="preserve">    model.fit(X2_train, y2_train)</w:t>
        <w:br/>
        <w:t xml:space="preserve">    y_pred = model.predict(X2_test)</w:t>
        <w:br/>
        <w:t xml:space="preserve">    rmse   = np.sqrt(mean_squared_error(y2_test, y_pred))</w:t>
        <w:br/>
        <w:t xml:space="preserve">    mae    = mean_absolute_error(y2_test, y_pred)</w:t>
        <w:br/>
        <w:t xml:space="preserve">    r2     = r2_score(y2_test, y_pred)</w:t>
        <w:br/>
        <w:t xml:space="preserve">    </w:t>
        <w:br/>
        <w:t xml:space="preserve">    # 5-Fold Cross-Validation</w:t>
        <w:br/>
        <w:t xml:space="preserve">    cv_scores = cross_val_score(model, X_scaled, y2, cv=cv_kf, scoring='r2')</w:t>
        <w:br/>
        <w:t xml:space="preserve">    </w:t>
        <w:br/>
        <w:t xml:space="preserve">    task2_results[name] = {</w:t>
        <w:br/>
        <w:t xml:space="preserve">        'RMSE': round(rmse,4), 'MAE': round(mae,4), 'R2 Score': round(r2,4),</w:t>
        <w:br/>
        <w:t xml:space="preserve">        'CV Mean': round(cv_scores.mean(),4), 'CV Std': round(cv_scores.std(),4)</w:t>
        <w:br/>
        <w:t xml:space="preserve">    }</w:t>
        <w:br/>
        <w:t xml:space="preserve">    task2_models[name] = model</w:t>
        <w:br/>
        <w:t xml:space="preserve">    print(f'{name:&lt;30} RMSE={rmse:.4f}  MAE={mae:.4f}  R2={r2:.4f}  | CV R2={cv_scores.mean():.4f} +/- {cv_scores.std():.4f}')</w:t>
        <w:br/>
        <w:br/>
        <w:t>best_t2 = max(task2_results, key=lambda k: task2_results[k]['R2 Score'])</w:t>
        <w:br/>
        <w:t>best_r2 = task2_results[best_t2]['R2 Score']</w:t>
        <w:br/>
        <w:t>best_cv2 = task2_results[best_t2]['CV Mean']</w:t>
        <w:br/>
        <w:t>print(f'\n*** Best Model: {best_t2} (R2={best_r2}, CV={best_cv2}) ***')</w:t>
        <w:br/>
        <w:br/>
        <w:t>task2_df = pd.DataFrame(task2_results).T.reset_index()</w:t>
        <w:br/>
        <w:t>task2_df.columns = ['Model', 'RMSE', 'MAE', 'R2 Score', 'CV Mean', 'CV Std']</w:t>
        <w:br/>
        <w:t>print('\n--- Task 2 Summary ---')</w:t>
        <w:br/>
        <w:t>task2_df</w:t>
        <w:br/>
        <w:br/>
        <w:t># [Code Cell 16]</w:t>
        <w:br/>
        <w:t>fig, axes = plt.subplots(1, 2, figsize=(14, 5))</w:t>
        <w:br/>
        <w:br/>
        <w:t># R2 comparison bar chart</w:t>
        <w:br/>
        <w:t>x = np.arange(len(task2_df))</w:t>
        <w:br/>
        <w:t>bars = axes[0].bar(x, task2_df['R2 Score'],</w:t>
        <w:br/>
        <w:t xml:space="preserve">                   color=['#4C9BE8','#E87C4C','#6DBF67','#9B4CE8'],</w:t>
        <w:br/>
        <w:t xml:space="preserve">                   edgecolor='white', width=0.5)</w:t>
        <w:br/>
        <w:t>axes[0].set_xticks(x)</w:t>
        <w:br/>
        <w:t>axes[0].set_xticklabels(task2_df['Model'], rotation=15, ha='right', fontsize=9)</w:t>
        <w:br/>
        <w:t>axes[0].set_ylim(0, 1.05)</w:t>
        <w:br/>
        <w:t>axes[0].set_title('Task 2: Flood Risk Score — R2 Comparison')</w:t>
        <w:br/>
        <w:t>axes[0].set_ylabel('R2 Score (higher is better)')</w:t>
        <w:br/>
        <w:t>for bar, val in zip(bars, task2_df['R2 Score']):</w:t>
        <w:br/>
        <w:t xml:space="preserve">    axes[0].text(bar.get_x()+bar.get_width()/2, bar.get_height()+0.01,</w:t>
        <w:br/>
        <w:t xml:space="preserve">                 f'{val:.3f}', ha='center', va='bottom', fontsize=9)</w:t>
        <w:br/>
        <w:br/>
        <w:t># Actual vs Predicted scatter for best model</w:t>
        <w:br/>
        <w:t>best_reg = task2_models[best_t2]</w:t>
        <w:br/>
        <w:t>y2_pred_best = best_reg.predict(X2_test)</w:t>
        <w:br/>
        <w:t>axes[1].scatter(y2_test, y2_pred_best, alpha=0.3, s=5, color='#9B4CE8')</w:t>
        <w:br/>
        <w:t>axes[1].plot([0,100],[0,100], 'r--', lw=1.5, label='Perfect fit')</w:t>
        <w:br/>
        <w:t>axes[1].set_xlabel('Actual Flood Risk Score')</w:t>
        <w:br/>
        <w:t>axes[1].set_ylabel('Predicted Flood Risk Score')</w:t>
        <w:br/>
        <w:t>axes[1].set_title(f'Best Model: Actual vs Predicted\n({best_t2})')</w:t>
        <w:br/>
        <w:t>axes[1].legend()</w:t>
        <w:br/>
        <w:br/>
        <w:t>plt.tight_layout()</w:t>
        <w:br/>
        <w:t>plt.savefig('task2_results.png', dpi=150, bbox_inches='tight')</w:t>
        <w:br/>
        <w:t>plt.show()</w:t>
        <w:br/>
        <w:br/>
        <w:br/>
        <w:t>====================</w:t>
        <w:br/>
        <w:t># ## 7. Task 3 — Habitation Suitability Classification</w:t>
        <w:br/>
        <w:br/>
        <w:t>**Target:** `is_good_to_live` (Yes=1 / No=0)</w:t>
        <w:br/>
        <w:br/>
        <w:t>**Models compared:** KNN, Decision Tree, Random Forest, Hist Gradient Boosting</w:t>
        <w:br/>
        <w:br/>
        <w:t>**Note:** Uses the same 23 environmental/infrastructure features as Tasks 1 &amp; 2. The `flood_risk_score` column is **excluded** from features to prevent data leakage (it may be deterministically derived from the target in synthetic data).</w:t>
        <w:br/>
        <w:br/>
        <w:t>**Evaluation:** 80/20 stratified split + 5-fold stratified cross-validation</w:t>
        <w:br/>
        <w:t>====================</w:t>
        <w:br/>
        <w:br/>
        <w:t># [Code Cell 17]</w:t>
        <w:br/>
        <w:t># Prepare data — same features as Tasks 1 &amp; 2 (no flood_risk_score to avoid leakage)</w:t>
        <w:br/>
        <w:t>y3 = df_ml['is_good_to_live']</w:t>
        <w:br/>
        <w:t>X3_train, X3_test, y3_train, y3_test = train_test_split(</w:t>
        <w:br/>
        <w:t xml:space="preserve">    X_scaled, y3, test_size=0.2, random_state=RANDOM_STATE, stratify=y3</w:t>
        <w:br/>
        <w:t>)</w:t>
        <w:br/>
        <w:t>print(f'Train: {X3_train.shape[0]} | Test: {X3_test.shape[0]}')</w:t>
        <w:br/>
        <w:t>print(f'Class balance — Yes: {(y3_test==1).sum()} | No: {(y3_test==0).sum()}')</w:t>
        <w:br/>
        <w:br/>
        <w:t># [Code Cell 18]</w:t>
        <w:br/>
        <w:t>clf3_models = {</w:t>
        <w:br/>
        <w:t xml:space="preserve">    'KNN (k=7)':              KNeighborsClassifier(n_neighbors=7, n_jobs=-1),</w:t>
        <w:br/>
        <w:t xml:space="preserve">    'Decision Tree':          DecisionTreeClassifier(max_depth=8, random_state=RANDOM_STATE),</w:t>
        <w:br/>
        <w:t xml:space="preserve">    'Random Forest':          RandomForestClassifier(n_estimators=50, random_state=RANDOM_STATE, n_jobs=-1),</w:t>
        <w:br/>
        <w:t xml:space="preserve">    'Hist Gradient Boosting': HistGradientBoostingClassifier(max_iter=100, learning_rate=0.1, random_state=RANDOM_STATE)</w:t>
        <w:br/>
        <w:t>}</w:t>
        <w:br/>
        <w:br/>
        <w:t>task3_results = {}</w:t>
        <w:br/>
        <w:t>task3_models  = {}</w:t>
        <w:br/>
        <w:t>cv_strat3 = StratifiedKFold(n_splits=5, shuffle=True, random_state=RANDOM_STATE)</w:t>
        <w:br/>
        <w:br/>
        <w:t>for name, model in clf3_models.items():</w:t>
        <w:br/>
        <w:t xml:space="preserve">    model.fit(X3_train, y3_train)</w:t>
        <w:br/>
        <w:t xml:space="preserve">    y_pred  = model.predict(X3_test)</w:t>
        <w:br/>
        <w:t xml:space="preserve">    y_proba = model.predict_proba(X3_test)[:,1]</w:t>
        <w:br/>
        <w:t xml:space="preserve">    acc  = accuracy_score(y3_test, y_pred)</w:t>
        <w:br/>
        <w:t xml:space="preserve">    f1   = f1_score(y3_test, y_pred)</w:t>
        <w:br/>
        <w:t xml:space="preserve">    auc  = roc_auc_score(y3_test, y_proba)</w:t>
        <w:br/>
        <w:t xml:space="preserve">    </w:t>
        <w:br/>
        <w:t xml:space="preserve">    # 5-Fold Cross-Validation</w:t>
        <w:br/>
        <w:t xml:space="preserve">    cv_scores = cross_val_score(model, X_scaled, y3, cv=cv_strat3, scoring='roc_auc')</w:t>
        <w:br/>
        <w:t xml:space="preserve">    </w:t>
        <w:br/>
        <w:t xml:space="preserve">    task3_results[name] = {</w:t>
        <w:br/>
        <w:t xml:space="preserve">        'Accuracy': round(acc,4), 'F1-Score': round(f1,4), 'AUC-ROC': round(auc,4),</w:t>
        <w:br/>
        <w:t xml:space="preserve">        'CV Mean': round(cv_scores.mean(),4), 'CV Std': round(cv_scores.std(),4)</w:t>
        <w:br/>
        <w:t xml:space="preserve">    }</w:t>
        <w:br/>
        <w:t xml:space="preserve">    task3_models[name] = model</w:t>
        <w:br/>
        <w:t xml:space="preserve">    print(f'{name:&lt;30} Acc={acc:.4f}  F1={f1:.4f}  AUC={auc:.4f}  | CV={cv_scores.mean():.4f} +/- {cv_scores.std():.4f}')</w:t>
        <w:br/>
        <w:br/>
        <w:t>best_t3 = max(task3_results, key=lambda k: task3_results[k]['AUC-ROC'])</w:t>
        <w:br/>
        <w:t>best_auc3 = task3_results[best_t3]['AUC-ROC']</w:t>
        <w:br/>
        <w:t>best_cv3 = task3_results[best_t3]['CV Mean']</w:t>
        <w:br/>
        <w:t>print(f'\n*** Best Model: {best_t3} (AUC-ROC={best_auc3}, CV={best_cv3}) ***')</w:t>
        <w:br/>
        <w:br/>
        <w:t>task3_df = pd.DataFrame(task3_results).T.reset_index()</w:t>
        <w:br/>
        <w:t>task3_df.columns = ['Model', 'Accuracy', 'F1-Score', 'AUC-ROC', 'CV Mean', 'CV Std']</w:t>
        <w:br/>
        <w:t>print('\n--- Task 3 Summary ---')</w:t>
        <w:br/>
        <w:t>task3_df</w:t>
        <w:br/>
        <w:br/>
        <w:t># [Code Cell 19]</w:t>
        <w:br/>
        <w:t>fig, axes = plt.subplots(1, 2, figsize=(14, 5))</w:t>
        <w:br/>
        <w:br/>
        <w:t>x = np.arange(len(task3_df))</w:t>
        <w:br/>
        <w:t>width = 0.25</w:t>
        <w:br/>
        <w:t>colors = ['#4C9BE8', '#6DBF67', '#E8C94C']</w:t>
        <w:br/>
        <w:t>for i, metric in enumerate(['Accuracy', 'F1-Score', 'AUC-ROC']):</w:t>
        <w:br/>
        <w:t xml:space="preserve">    axes[0].bar(x + i*width, task3_df[metric], width, label=metric,</w:t>
        <w:br/>
        <w:t xml:space="preserve">                color=colors[i], edgecolor='white')</w:t>
        <w:br/>
        <w:t>axes[0].set_xticks(x + width)</w:t>
        <w:br/>
        <w:t>axes[0].set_xticklabels(task3_df['Model'], rotation=15, ha='right', fontsize=9)</w:t>
        <w:br/>
        <w:t>axes[0].set_ylim(0, 1.05)</w:t>
        <w:br/>
        <w:t>axes[0].set_title('Task 3: Habitation Suitability — Model Comparison')</w:t>
        <w:br/>
        <w:t>axes[0].legend()</w:t>
        <w:br/>
        <w:t>axes[0].set_ylabel('Score')</w:t>
        <w:br/>
        <w:br/>
        <w:t># Feature importance of best model</w:t>
        <w:br/>
        <w:t>best_clf3 = task3_models[best_t3]</w:t>
        <w:br/>
        <w:t>perm_imp = permutation_importance(best_clf3, X3_test, y3_test, n_repeats=10, random_state=RANDOM_STATE, n_jobs=-1)</w:t>
        <w:br/>
        <w:t>feat_imp_df = pd.DataFrame({</w:t>
        <w:br/>
        <w:t xml:space="preserve">    'Feature': FEATURES,</w:t>
        <w:br/>
        <w:t xml:space="preserve">    'Importance': perm_imp.importances_mean</w:t>
        <w:br/>
        <w:t>}).sort_values('Importance', ascending=True).tail(12)</w:t>
        <w:br/>
        <w:t>feat_imp_df.plot(kind='barh', x='Feature', y='Importance', ax=axes[1],</w:t>
        <w:br/>
        <w:t xml:space="preserve">                 color='#9B4CE8', edgecolor='white', legend=False)</w:t>
        <w:br/>
        <w:t>axes[1].set_title(f'Top 12 Feature Importances\n(Permutation — {best_t3})')</w:t>
        <w:br/>
        <w:t>axes[1].set_xlabel('Mean Importance')</w:t>
        <w:br/>
        <w:br/>
        <w:t>plt.tight_layout()</w:t>
        <w:br/>
        <w:t>plt.savefig('task3_results.png', dpi=150, bbox_inches='tight')</w:t>
        <w:br/>
        <w:t>plt.show()</w:t>
        <w:br/>
        <w:br/>
        <w:br/>
        <w:t>====================</w:t>
        <w:br/>
        <w:t># ## 8. Task 4 — Flood Zone Segmentation (Unsupervised)</w:t>
        <w:br/>
        <w:br/>
        <w:t>**Objective:** Segment all locations into strategic flood response zones using clustering.</w:t>
        <w:br/>
        <w:br/>
        <w:t>**Models compared:** K-Means, Agglomerative Clustering</w:t>
        <w:br/>
        <w:br/>
        <w:t>**Best K selection:** Elbow Method + Silhouette Score</w:t>
        <w:br/>
        <w:t>====================</w:t>
        <w:br/>
        <w:br/>
        <w:t># [Code Cell 20]</w:t>
        <w:br/>
        <w:t># Select features for clustering (flood-relevant)</w:t>
        <w:br/>
        <w:t>CLUSTER_FEATURES = [</w:t>
        <w:br/>
        <w:t xml:space="preserve">    'flood_risk_score', 'elevation_m', 'distance_to_river_m',</w:t>
        <w:br/>
        <w:t xml:space="preserve">    'rainfall_7d_mm', 'monthly_rainfall_mm', 'ndwi', 'ndvi',</w:t>
        <w:br/>
        <w:t xml:space="preserve">    'infrastructure_score', 'population_density_per_km2',</w:t>
        <w:br/>
        <w:t xml:space="preserve">    'nearest_hospital_km', 'nearest_evac_km', 'drainage_index',</w:t>
        <w:br/>
        <w:t xml:space="preserve">    'historical_flood_count'</w:t>
        <w:br/>
        <w:t>]</w:t>
        <w:br/>
        <w:br/>
        <w:t>X_cluster = df_ml[CLUSTER_FEATURES].copy()</w:t>
        <w:br/>
        <w:t>X_cluster_scaled = MinMaxScaler().fit_transform(X_cluster)</w:t>
        <w:br/>
        <w:br/>
        <w:t># --- Find optimal K using Elbow + Silhouette ---</w:t>
        <w:br/>
        <w:t>k_range = range(2, 9)</w:t>
        <w:br/>
        <w:t>inertias, silhouettes = [], []</w:t>
        <w:br/>
        <w:br/>
        <w:t>for k in k_range:</w:t>
        <w:br/>
        <w:t xml:space="preserve">    km = KMeans(n_clusters=k, random_state=RANDOM_STATE, n_init=10)</w:t>
        <w:br/>
        <w:t xml:space="preserve">    labels = km.fit_predict(X_cluster_scaled)</w:t>
        <w:br/>
        <w:t xml:space="preserve">    inertias.append(km.inertia_)</w:t>
        <w:br/>
        <w:t xml:space="preserve">    silhouettes.append(silhouette_score(X_cluster_scaled, labels, sample_size=3000))</w:t>
        <w:br/>
        <w:br/>
        <w:t>fig, axes = plt.subplots(1, 2, figsize=(12, 4))</w:t>
        <w:br/>
        <w:t>axes[0].plot(list(k_range), inertias, 'o-', color='#4C9BE8')</w:t>
        <w:br/>
        <w:t>axes[0].set_xlabel('Number of Clusters (K)')</w:t>
        <w:br/>
        <w:t>axes[0].set_ylabel('Inertia')</w:t>
        <w:br/>
        <w:t>axes[0].set_title('Elbow Method for Optimal K')</w:t>
        <w:br/>
        <w:t>axes[1].plot(list(k_range), silhouettes, 's-', color='#E87C4C')</w:t>
        <w:br/>
        <w:t>axes[1].set_xlabel('Number of Clusters (K)')</w:t>
        <w:br/>
        <w:t>axes[1].set_ylabel('Silhouette Score')</w:t>
        <w:br/>
        <w:t>axes[1].set_title('Silhouette Score vs K')</w:t>
        <w:br/>
        <w:t>plt.tight_layout()</w:t>
        <w:br/>
        <w:t>plt.savefig('elbow_silhouette.png', dpi=150, bbox_inches='tight')</w:t>
        <w:br/>
        <w:t>plt.show()</w:t>
        <w:br/>
        <w:br/>
        <w:t>best_k = list(k_range)[np.argmax(silhouettes)]</w:t>
        <w:br/>
        <w:t>print(f'Optimal K = {best_k} (highest silhouette score = {max(silhouettes):.4f})')</w:t>
        <w:br/>
        <w:br/>
        <w:t># [Code Cell 21]</w:t>
        <w:br/>
        <w:t># Run both clustering algorithms with best K</w:t>
        <w:br/>
        <w:t>OPTIMAL_K = best_k</w:t>
        <w:br/>
        <w:br/>
        <w:t>km_model = KMeans(n_clusters=OPTIMAL_K, random_state=RANDOM_STATE, n_init=10)</w:t>
        <w:br/>
        <w:t>km_labels = km_model.fit_predict(X_cluster_scaled)</w:t>
        <w:br/>
        <w:br/>
        <w:t>agg_model = AgglomerativeClustering(n_clusters=OPTIMAL_K, linkage='ward')</w:t>
        <w:br/>
        <w:t>agg_labels = agg_model.fit_predict(X_cluster_scaled)</w:t>
        <w:br/>
        <w:br/>
        <w:t>km_sil  = silhouette_score(X_cluster_scaled, km_labels, sample_size=3000)</w:t>
        <w:br/>
        <w:t>agg_sil = silhouette_score(X_cluster_scaled, agg_labels, sample_size=3000)</w:t>
        <w:br/>
        <w:t>km_ch   = calinski_harabasz_score(X_cluster_scaled, km_labels)</w:t>
        <w:br/>
        <w:t>agg_ch  = calinski_harabasz_score(X_cluster_scaled, agg_labels)</w:t>
        <w:br/>
        <w:br/>
        <w:t>task4_df = pd.DataFrame({</w:t>
        <w:br/>
        <w:t xml:space="preserve">    'Model': ['K-Means', 'Agglomerative Clustering'],</w:t>
        <w:br/>
        <w:t xml:space="preserve">    'Silhouette Score': [round(km_sil,4), round(agg_sil,4)],</w:t>
        <w:br/>
        <w:t xml:space="preserve">    'Calinski-Harabasz': [round(km_ch,1), round(agg_ch,1)]</w:t>
        <w:br/>
        <w:t>})</w:t>
        <w:br/>
        <w:t>print(task4_df.to_string(index=False))</w:t>
        <w:br/>
        <w:br/>
        <w:t># Select best by Silhouette Score (primary metric for cluster quality)</w:t>
        <w:br/>
        <w:t>if agg_sil &gt; km_sil:</w:t>
        <w:br/>
        <w:t xml:space="preserve">    best_labels = agg_labels</w:t>
        <w:br/>
        <w:t xml:space="preserve">    best_t4 = 'Agglomerative Clustering'</w:t>
        <w:br/>
        <w:t xml:space="preserve">    best_sil = agg_sil</w:t>
        <w:br/>
        <w:t>else:</w:t>
        <w:br/>
        <w:t xml:space="preserve">    best_labels = km_labels</w:t>
        <w:br/>
        <w:t xml:space="preserve">    best_t4 = 'K-Means'</w:t>
        <w:br/>
        <w:t xml:space="preserve">    best_sil = km_sil</w:t>
        <w:br/>
        <w:br/>
        <w:t>df_ml['zone'] = best_labels</w:t>
        <w:br/>
        <w:t>print(f'\n*** Best Clustering: {best_t4} (Silhouette = {best_sil:.4f}) ***')</w:t>
        <w:br/>
        <w:br/>
        <w:t># [Code Cell 22]</w:t>
        <w:br/>
        <w:t># Profile each zone</w:t>
        <w:br/>
        <w:t>zone_profile = df_ml.groupby('zone')[['flood_risk_score','infrastructure_score',</w:t>
        <w:br/>
        <w:t xml:space="preserve">                                       'population_density_per_km2',</w:t>
        <w:br/>
        <w:t xml:space="preserve">                                       'nearest_hospital_km',</w:t>
        <w:br/>
        <w:t xml:space="preserve">                                       'nearest_evac_km']].mean().round(2)</w:t>
        <w:br/>
        <w:t>zone_profile = zone_profile.sort_values('flood_risk_score', ascending=False)</w:t>
        <w:br/>
        <w:t>zone_profile.index = [f'Zone {i+1}' for i in range(len(zone_profile))]</w:t>
        <w:br/>
        <w:t>print('=== Flood Response Zone Profiles ===')</w:t>
        <w:br/>
        <w:t>print(zone_profile)</w:t>
        <w:br/>
        <w:br/>
        <w:t># [Code Cell 23]</w:t>
        <w:br/>
        <w:t># Visualise zones on lat/lon scatter</w:t>
        <w:br/>
        <w:t>df_plot = df.copy()</w:t>
        <w:br/>
        <w:t>df_plot['zone'] = best_labels</w:t>
        <w:br/>
        <w:br/>
        <w:t>zone_colors = plt.cm.Set1(np.linspace(0, 0.8, OPTIMAL_K))</w:t>
        <w:br/>
        <w:t>fig, axes = plt.subplots(1, 2, figsize=(15, 5))</w:t>
        <w:br/>
        <w:br/>
        <w:t>for z in range(OPTIMAL_K):</w:t>
        <w:br/>
        <w:t xml:space="preserve">    mask = df_plot['zone'] == z</w:t>
        <w:br/>
        <w:t xml:space="preserve">    axes[0].scatter(df_plot[mask]['longitude'], df_plot[mask]['latitude'],</w:t>
        <w:br/>
        <w:t xml:space="preserve">                    s=5, alpha=0.5, color=zone_colors[z], label=f'Zone {z+1}')</w:t>
        <w:br/>
        <w:t>axes[0].set_title(f'{best_t4} Flood Response Zones (K={OPTIMAL_K}) — Sri Lanka')</w:t>
        <w:br/>
        <w:t>axes[0].set_xlabel('Longitude')</w:t>
        <w:br/>
        <w:t>axes[0].set_ylabel('Latitude')</w:t>
        <w:br/>
        <w:t>axes[0].legend(markerscale=3, fontsize=9)</w:t>
        <w:br/>
        <w:br/>
        <w:t># Zone comparison bar chart</w:t>
        <w:br/>
        <w:t>zone_profile['flood_risk_score'].plot(kind='bar', ax=axes[1],</w:t>
        <w:br/>
        <w:t xml:space="preserve">                                       color=['#E84C4C','#E87C4C','#E8C94C','#6DBF67'],</w:t>
        <w:br/>
        <w:t xml:space="preserve">                                       edgecolor='white')</w:t>
        <w:br/>
        <w:t>axes[1].set_title('Average Flood Risk Score by Zone')</w:t>
        <w:br/>
        <w:t>axes[1].set_ylabel('Avg Flood Risk Score')</w:t>
        <w:br/>
        <w:t>axes[1].tick_params(rotation=0)</w:t>
        <w:br/>
        <w:br/>
        <w:t>plt.tight_layout()</w:t>
        <w:br/>
        <w:t>plt.savefig('task4_zones.png', dpi=150, bbox_inches='tight')</w:t>
        <w:br/>
        <w:t>plt.show()</w:t>
        <w:br/>
        <w:br/>
        <w:br/>
        <w:t>====================</w:t>
        <w:br/>
        <w:t># ## 9. Novel Contribution — Emergency Resource Allocation Score (ERAS)</w:t>
        <w:br/>
        <w:br/>
        <w:t xml:space="preserve">We combine outputs from all 4 tasks to generate an **ERAS score** per location.  </w:t>
        <w:br/>
        <w:t>Higher ERAS = that location needs emergency flood aid sooner.</w:t>
        <w:br/>
        <w:br/>
        <w:t>**Formula:**</w:t>
        <w:br/>
        <w:t>```</w:t>
        <w:br/>
        <w:t>ERAS = 0.35 x Predicted_Flood_Risk_Score (normalised)</w:t>
        <w:br/>
        <w:t xml:space="preserve">     + 0.25 x Flood_Probability (from Task 1)</w:t>
        <w:br/>
        <w:t xml:space="preserve">     + 0.20 x Habitation_Vulnerability (1 - P(good_to_live) from Task 3)</w:t>
        <w:br/>
        <w:t xml:space="preserve">     + 0.20 x Zone_Risk_Rank (from Task 4, normalised)</w:t>
        <w:br/>
        <w:t>```</w:t>
        <w:br/>
        <w:t>====================</w:t>
        <w:br/>
        <w:br/>
        <w:t># [Code Cell 24]</w:t>
        <w:br/>
        <w:t># Get predictions from dynamically selected best models on full dataset</w:t>
        <w:br/>
        <w:t>X_full_scaled = pd.DataFrame(scaler.fit_transform(df_ml[FEATURES]), columns=FEATURES)</w:t>
        <w:br/>
        <w:br/>
        <w:t>print(f'Best models used for ERAS:')</w:t>
        <w:br/>
        <w:t>print(f'  Task 1 (Flood Probability):    {best_t1}')</w:t>
        <w:br/>
        <w:t>print(f'  Task 2 (Risk Score):           {best_t2}')</w:t>
        <w:br/>
        <w:t>print(f'  Task 3 (Vulnerability):        {best_t3}')</w:t>
        <w:br/>
        <w:t>print(f'  Task 4 (Zone Clustering):      {best_t4}')</w:t>
        <w:br/>
        <w:br/>
        <w:t># Task 1: Flood probability</w:t>
        <w:br/>
        <w:t>flood_prob = task1_models[best_t1].predict_proba(X_full_scaled)[:,1]</w:t>
        <w:br/>
        <w:br/>
        <w:t># Task 2: Predicted flood risk score (normalise 0-1)</w:t>
        <w:br/>
        <w:t>pred_risk = task2_models[best_t2].predict(X_full_scaled)</w:t>
        <w:br/>
        <w:t>pred_risk_norm = (pred_risk - pred_risk.min()) / (pred_risk.max() - pred_risk.min())</w:t>
        <w:br/>
        <w:br/>
        <w:t># Task 3: Vulnerability = 1 - P(good_to_live)</w:t>
        <w:br/>
        <w:t>good_prob = task3_models[best_t3].predict_proba(X_full_scaled)[:,1]</w:t>
        <w:br/>
        <w:t>vulnerability = 1 - good_prob</w:t>
        <w:br/>
        <w:br/>
        <w:t># Task 4: Zone risk rank (normalised)</w:t>
        <w:br/>
        <w:t>zone_risk_rank = df_ml['zone'].map(</w:t>
        <w:br/>
        <w:t xml:space="preserve">    dict(zip(range(OPTIMAL_K),</w:t>
        <w:br/>
        <w:t xml:space="preserve">             MinMaxScaler().fit_transform(</w:t>
        <w:br/>
        <w:t xml:space="preserve">                 df_ml.groupby('zone')['flood_risk_score'].mean()</w:t>
        <w:br/>
        <w:t xml:space="preserve">                 .sort_values().values.reshape(-1,1)).flatten()</w:t>
        <w:br/>
        <w:t xml:space="preserve">            ))</w:t>
        <w:br/>
        <w:t>).values</w:t>
        <w:br/>
        <w:br/>
        <w:t># Compute ERAS</w:t>
        <w:br/>
        <w:t>ERAS = (0.35 * pred_risk_norm +</w:t>
        <w:br/>
        <w:t xml:space="preserve">        0.25 * flood_prob +</w:t>
        <w:br/>
        <w:t xml:space="preserve">        0.20 * vulnerability +</w:t>
        <w:br/>
        <w:t xml:space="preserve">        0.20 * zone_risk_rank)</w:t>
        <w:br/>
        <w:br/>
        <w:t>df_result = df[['record_id','district','place_name','latitude','longitude']].copy()</w:t>
        <w:br/>
        <w:t>df_result['ERAS_Score']          = ERAS.round(4)</w:t>
        <w:br/>
        <w:t>df_result['Flood_Probability']   = flood_prob.round(4)</w:t>
        <w:br/>
        <w:t>df_result['Predicted_Risk_Score']= pred_risk.round(2)</w:t>
        <w:br/>
        <w:t>df_result['Vulnerability']       = vulnerability.round(4)</w:t>
        <w:br/>
        <w:t>df_result['Zone']                = best_labels</w:t>
        <w:br/>
        <w:br/>
        <w:t>print('\n=== Top 15 Highest Priority Locations (ERAS) ===')</w:t>
        <w:br/>
        <w:t>df_result.sort_values('ERAS_Score', ascending=False).head(15)[[</w:t>
        <w:br/>
        <w:t xml:space="preserve">    'district','place_name','ERAS_Score','Flood_Probability','Predicted_Risk_Score','Zone'</w:t>
        <w:br/>
        <w:t>]]</w:t>
        <w:br/>
        <w:br/>
        <w:t># [Code Cell 25]</w:t>
        <w:br/>
        <w:t># District-level ERAS aggregation</w:t>
        <w:br/>
        <w:t>district_eras = df_result.groupby('district')['ERAS_Score'].mean().sort_values(ascending=False)</w:t>
        <w:br/>
        <w:br/>
        <w:t>plt.figure(figsize=(13, 6))</w:t>
        <w:br/>
        <w:t>colors_eras = ['#E84C4C' if v &gt; district_eras.quantile(0.75)</w:t>
        <w:br/>
        <w:t xml:space="preserve">               else '#E8C94C' if v &gt; district_eras.quantile(0.5)</w:t>
        <w:br/>
        <w:t xml:space="preserve">               else '#6DBF67' for v in district_eras]</w:t>
        <w:br/>
        <w:t>district_eras.plot(kind='bar', color=colors_eras, edgecolor='white')</w:t>
        <w:br/>
        <w:t>plt.title('Emergency Resource Allocation Score (ERAS) by District — Sri Lanka', fontsize=13)</w:t>
        <w:br/>
        <w:t>plt.xlabel('District')</w:t>
        <w:br/>
        <w:t>plt.ylabel('Average ERAS Score')</w:t>
        <w:br/>
        <w:t>plt.xticks(rotation=45, ha='right')</w:t>
        <w:br/>
        <w:t>plt.axhline(district_eras.quantile(0.75), color='red', linestyle='--',</w:t>
        <w:br/>
        <w:t xml:space="preserve">             linewidth=1, label='Top 25% threshold')</w:t>
        <w:br/>
        <w:t>plt.legend()</w:t>
        <w:br/>
        <w:t>plt.tight_layout()</w:t>
        <w:br/>
        <w:t>plt.savefig('eras_by_district.png', dpi=150, bbox_inches='tight')</w:t>
        <w:br/>
        <w:t>plt.show()</w:t>
        <w:br/>
        <w:br/>
        <w:t>print('\nTop 5 highest priority districts:')</w:t>
        <w:br/>
        <w:t>print(district_eras.head(5))</w:t>
        <w:br/>
        <w:br/>
        <w:br/>
        <w:t>====================</w:t>
        <w:br/>
        <w:t># ## 10. Final Results Comparison</w:t>
        <w:br/>
        <w:br/>
        <w:t>Summary comparing all models across all tasks — with **5-fold cross-validation** results.</w:t>
        <w:br/>
        <w:t>====================</w:t>
        <w:br/>
        <w:br/>
        <w:t># [Code Cell 26]</w:t>
        <w:br/>
        <w:t>print('='*80)</w:t>
        <w:br/>
        <w:t>print('TASK 1 — Flood Occurrence Classification')</w:t>
        <w:br/>
        <w:t>print('='*80)</w:t>
        <w:br/>
        <w:t>print(task1_df.to_string(index=False))</w:t>
        <w:br/>
        <w:t>print(f'\n  *** Best: {best_t1} | AUC-ROC = {best_auc1} | CV = {best_cv1} ***')</w:t>
        <w:br/>
        <w:br/>
        <w:t>print('\n'+'='*80)</w:t>
        <w:br/>
        <w:t>print('TASK 2 — Flood Risk Score Regression')</w:t>
        <w:br/>
        <w:t>print('='*80)</w:t>
        <w:br/>
        <w:t>print(task2_df.to_string(index=False))</w:t>
        <w:br/>
        <w:t>print(f'\n  *** Best: {best_t2} | R2 = {best_r2} | CV = {best_cv2} ***')</w:t>
        <w:br/>
        <w:br/>
        <w:t>print('\n'+'='*80)</w:t>
        <w:br/>
        <w:t>print('TASK 3 — Habitation Suitability Classification')</w:t>
        <w:br/>
        <w:t>print('='*80)</w:t>
        <w:br/>
        <w:t>print(task3_df.to_string(index=False))</w:t>
        <w:br/>
        <w:t>print(f'\n  *** Best: {best_t3} | AUC-ROC = {best_auc3} | CV = {best_cv3} ***')</w:t>
        <w:br/>
        <w:br/>
        <w:t>print('\n'+'='*80)</w:t>
        <w:br/>
        <w:t>print('TASK 4 — Zone Clustering (Unsupervised)')</w:t>
        <w:br/>
        <w:t>print('='*80)</w:t>
        <w:br/>
        <w:t>print(task4_df.to_string(index=False))</w:t>
        <w:br/>
        <w:t>print(f'\n  *** Best: {best_t4} | Silhouette = {best_sil:.4f} ***')</w:t>
        <w:br/>
        <w:br/>
        <w:t>print('\n'+'='*80)</w:t>
        <w:br/>
        <w:t>print('NOVEL CONTRIBUTION — Emergency Resource Allocation Score (ERAS)')</w:t>
        <w:br/>
        <w:t>print('='*80)</w:t>
        <w:br/>
        <w:t>print(f'  ERAS combines all 4 model outputs into a single priority score.')</w:t>
        <w:br/>
        <w:t>print(f'  Total locations scored: {len(df_result)}')</w:t>
        <w:br/>
        <w:t>print(f'  ERAS range: {ERAS.min():.4f} to {ERAS.max():.4f}')</w:t>
        <w:br/>
        <w:t>top_district = district_eras.index[0]</w:t>
        <w:br/>
        <w:t>print(f'  Highest priority district: {top_district}')</w:t>
        <w:br/>
        <w:br/>
        <w:t># [Code Cell 27]</w:t>
        <w:br/>
        <w:t># Final master comparison chart</w:t>
        <w:br/>
        <w:t>fig, axes = plt.subplots(2, 2, figsize=(14, 10))</w:t>
        <w:br/>
        <w:br/>
        <w:t># Task 1</w:t>
        <w:br/>
        <w:t>task1_df.set_index('Model')[['Accuracy','F1-Score','AUC-ROC']].plot(</w:t>
        <w:br/>
        <w:t xml:space="preserve">    kind='bar', ax=axes[0,0], color=['#4C9BE8','#6DBF67','#E8C94C'], edgecolor='white')</w:t>
        <w:br/>
        <w:t>axes[0,0].set_title(f'Task 1: Flood Occurrence (Best: {best_t1})', fontweight='bold')</w:t>
        <w:br/>
        <w:t>axes[0,0].set_ylim(0, 1.1); axes[0,0].tick_params(rotation=20); axes[0,0].legend(fontsize=8)</w:t>
        <w:br/>
        <w:br/>
        <w:t># Task 2</w:t>
        <w:br/>
        <w:t>task2_df.set_index('Model')[['R2 Score']].plot(</w:t>
        <w:br/>
        <w:t xml:space="preserve">    kind='bar', ax=axes[0,1], color='#9B4CE8', edgecolor='white', legend=False)</w:t>
        <w:br/>
        <w:t>axes[0,1].set_title(f'Task 2: Risk Score Regression (Best: {best_t2})', fontweight='bold')</w:t>
        <w:br/>
        <w:t>axes[0,1].set_ylim(0, 1.1); axes[0,1].tick_params(rotation=20)</w:t>
        <w:br/>
        <w:br/>
        <w:t># Task 3</w:t>
        <w:br/>
        <w:t>task3_df.set_index('Model')[['Accuracy','F1-Score','AUC-ROC']].plot(</w:t>
        <w:br/>
        <w:t xml:space="preserve">    kind='bar', ax=axes[1,0], color=['#4C9BE8','#6DBF67','#E8C94C'], edgecolor='white')</w:t>
        <w:br/>
        <w:t>axes[1,0].set_title(f'Task 3: Habitation Suitability (Best: {best_t3})', fontweight='bold')</w:t>
        <w:br/>
        <w:t>axes[1,0].set_ylim(0, 1.1); axes[1,0].tick_params(rotation=20); axes[1,0].legend(fontsize=8)</w:t>
        <w:br/>
        <w:br/>
        <w:t># Task 4</w:t>
        <w:br/>
        <w:t>task4_df.set_index('Model')[['Silhouette Score']].plot(</w:t>
        <w:br/>
        <w:t xml:space="preserve">    kind='bar', ax=axes[1,1], color='#E87C4C', edgecolor='white', legend=False)</w:t>
        <w:br/>
        <w:t>axes[1,1].set_title(f'Task 4: Zone Clustering (Best: {best_t4})', fontweight='bold')</w:t>
        <w:br/>
        <w:t>axes[1,1].tick_params(rotation=0)</w:t>
        <w:br/>
        <w:br/>
        <w:t>plt.suptitle('FERPI Sri Lanka — All Model Comparison (with 5-Fold CV)', fontsize=14, fontweight='bold', y=1.01)</w:t>
        <w:br/>
        <w:t>plt.tight_layout()</w:t>
        <w:br/>
        <w:t>plt.savefig('final_comparison.png', dpi=150, bbox_inches='tight')</w:t>
        <w:br/>
        <w:t>plt.show()</w:t>
        <w:br/>
        <w:t>print('\nAll tasks complete. Notebook ready for submission.')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